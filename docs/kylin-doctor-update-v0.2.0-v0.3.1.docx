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6B6D4"/>
          <w:sz w:val="44"/>
        </w:rPr>
        <w:t>kylin-doctor 更新日志</w:t>
      </w:r>
    </w:p>
    <w:p>
      <w:pPr>
        <w:jc w:val="center"/>
      </w:pPr>
      <w:r>
        <w:rPr>
          <w:i/>
          <w:color w:val="94A3B8"/>
          <w:sz w:val="24"/>
        </w:rPr>
        <w:t>v0.2.0 → v0.3.1  |  2026-06-12 ~ 2026-06-24</w:t>
      </w:r>
    </w:p>
    <w:p/>
    <w:p>
      <w:r>
        <w:rPr>
          <w:b/>
          <w:color w:val="06B6D4"/>
        </w:rPr>
        <w:t>kylin-doctor</w:t>
      </w:r>
      <w:r>
        <w:t xml:space="preserve"> 是银河麒麟桌面系统的自我诊断工具，支持系统、硬件、软件、安全、性能五大模块的自动检测，集成 AI 智能问答，提供 CLI 命令行和 Web 仪表盘两种使用方式。</w:t>
      </w:r>
    </w:p>
    <w:p/>
    <w:p>
      <w:pPr>
        <w:pStyle w:val="Heading1"/>
      </w:pPr>
      <w:r>
        <w:t>版本总览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核心亮点</w:t>
            </w:r>
          </w:p>
        </w:tc>
      </w:tr>
      <w:tr>
        <w:tc>
          <w:tcPr>
            <w:tcW w:type="dxa" w:w="2880"/>
          </w:tcPr>
          <w:p>
            <w:r>
              <w:t>v0.2.0</w:t>
            </w:r>
          </w:p>
        </w:tc>
        <w:tc>
          <w:tcPr>
            <w:tcW w:type="dxa" w:w="2880"/>
          </w:tcPr>
          <w:p>
            <w:r>
              <w:t>2026-06-12</w:t>
            </w:r>
          </w:p>
        </w:tc>
        <w:tc>
          <w:tcPr>
            <w:tcW w:type="dxa" w:w="2880"/>
          </w:tcPr>
          <w:p>
            <w:r>
              <w:t>AI 问答流式输出、终端 Markdown 渲染、安装脚本增强</w:t>
            </w:r>
          </w:p>
        </w:tc>
      </w:tr>
      <w:tr>
        <w:tc>
          <w:tcPr>
            <w:tcW w:type="dxa" w:w="2880"/>
          </w:tcPr>
          <w:p>
            <w:r>
              <w:t>v0.3.0</w:t>
            </w:r>
          </w:p>
        </w:tc>
        <w:tc>
          <w:tcPr>
            <w:tcW w:type="dxa" w:w="2880"/>
          </w:tcPr>
          <w:p>
            <w:r>
              <w:t>2026-06-15</w:t>
            </w:r>
          </w:p>
        </w:tc>
        <w:tc>
          <w:tcPr>
            <w:tcW w:type="dxa" w:w="2880"/>
          </w:tcPr>
          <w:p>
            <w:r>
              <w:t>deb 打包、Anthropic Claude 支持、Web 端全面升级</w:t>
            </w:r>
          </w:p>
        </w:tc>
      </w:tr>
      <w:tr>
        <w:tc>
          <w:tcPr>
            <w:tcW w:type="dxa" w:w="2880"/>
          </w:tcPr>
          <w:p>
            <w:r>
              <w:t>v0.3.1</w:t>
            </w:r>
          </w:p>
        </w:tc>
        <w:tc>
          <w:tcPr>
            <w:tcW w:type="dxa" w:w="2880"/>
          </w:tcPr>
          <w:p>
            <w:r>
              <w:t>2026-06-24</w:t>
            </w:r>
          </w:p>
        </w:tc>
        <w:tc>
          <w:tcPr>
            <w:tcW w:type="dxa" w:w="2880"/>
          </w:tcPr>
          <w:p>
            <w:r>
              <w:t>配置文件 API Key、扫描超时保护、浏览器兼容性修复</w:t>
            </w:r>
          </w:p>
        </w:tc>
      </w:tr>
    </w:tbl>
    <w:p/>
    <w:p>
      <w:pPr>
        <w:pStyle w:val="Heading1"/>
      </w:pPr>
      <w:r>
        <w:t>v0.3.1 — 配置优化与稳定性修复</w:t>
      </w:r>
    </w:p>
    <w:p>
      <w:r>
        <w:t>发布日期：2026-06-24</w:t>
      </w:r>
    </w:p>
    <w:p>
      <w:pPr>
        <w:pStyle w:val="Heading2"/>
      </w:pPr>
      <w:r>
        <w:t>新增功能</w:t>
      </w:r>
    </w:p>
    <w:p>
      <w:pPr>
        <w:pStyle w:val="ListBullet"/>
      </w:pPr>
      <w:r>
        <w:rPr>
          <w:b/>
        </w:rPr>
        <w:t>配置文件直接写入 API Key</w:t>
      </w:r>
      <w:r>
        <w:t>：config.toml 新增 api_key 字段，无需再设置环境变量。优先级：api_key（配置文件）&gt; api_key_env（环境变量），适用于所有云端供应商（通义千问/DeepSeek/月之暗面/Anthropic/自定义）。</w:t>
      </w:r>
    </w:p>
    <w:p>
      <w:pPr>
        <w:pStyle w:val="Heading2"/>
      </w:pPr>
      <w:r>
        <w:t>问题修复</w:t>
      </w:r>
    </w:p>
    <w:p>
      <w:pPr>
        <w:pStyle w:val="ListBullet"/>
      </w:pPr>
      <w:r>
        <w:rPr>
          <w:b/>
        </w:rPr>
        <w:t>Web 仪表盘扫描按钮无响应</w:t>
      </w:r>
      <w:r>
        <w:t>：移除 JavaScript 中的正则 lookbehind 断言，兼容工控机等旧版浏览器（ES2018 以下），修复 SyntaxError 导致整个 script 块不执行的问题。</w:t>
      </w:r>
    </w:p>
    <w:p>
      <w:pPr>
        <w:pStyle w:val="ListBullet"/>
      </w:pPr>
      <w:r>
        <w:rPr>
          <w:b/>
        </w:rPr>
        <w:t>Web 仪表盘扫描挂起</w:t>
      </w:r>
      <w:r>
        <w:t>：所有外部系统命令（apt-get、dpkg、snap、flatpak 等）增加超时保护，防止 apt 锁被占用时扫描请求永久阻塞。新增 command_output_with_timeout() 工具函数，子进程超时自动 kill。</w:t>
      </w:r>
    </w:p>
    <w:p/>
    <w:p>
      <w:pPr>
        <w:pStyle w:val="Heading1"/>
      </w:pPr>
      <w:r>
        <w:t>v0.3.0 — AI 问答全面升级 + Anthropic Claude 支持</w:t>
      </w:r>
    </w:p>
    <w:p>
      <w:r>
        <w:t>发布日期：2026-06-15</w:t>
      </w:r>
    </w:p>
    <w:p>
      <w:pPr>
        <w:pStyle w:val="Heading2"/>
      </w:pPr>
      <w:r>
        <w:t>新增功能</w:t>
      </w:r>
    </w:p>
    <w:p>
      <w:pPr>
        <w:pStyle w:val="ListBullet"/>
      </w:pPr>
      <w:r>
        <w:rPr>
          <w:b/>
        </w:rPr>
        <w:t>deb 安装包支持</w:t>
      </w:r>
      <w:r>
        <w:t>：新增 build-deb.sh 一键打包脚本，支持 amd64/arm64 架构及交叉编译，发布 GitHub Release 可直接下载安装。</w:t>
      </w:r>
    </w:p>
    <w:p>
      <w:pPr>
        <w:pStyle w:val="ListBullet"/>
      </w:pPr>
      <w:r>
        <w:rPr>
          <w:b/>
        </w:rPr>
        <w:t>Anthropic Claude 支持</w:t>
      </w:r>
      <w:r>
        <w:t>：新增 AnthropicProvider，支持 Anthropic Messages API 原生协议，流式输出 + Function Calling 全支持。</w:t>
      </w:r>
    </w:p>
    <w:p>
      <w:pPr>
        <w:pStyle w:val="ListBullet"/>
      </w:pPr>
      <w:r>
        <w:rPr>
          <w:b/>
        </w:rPr>
        <w:t>Web 端流式输出</w:t>
      </w:r>
      <w:r>
        <w:t>：WebSocket 支持 stream_start/stream_chunk/stream_end 消息类型，AI 回复逐 token 实时显示，打字光标动画。</w:t>
      </w:r>
    </w:p>
    <w:p>
      <w:pPr>
        <w:pStyle w:val="ListBullet"/>
      </w:pPr>
      <w:r>
        <w:rPr>
          <w:b/>
        </w:rPr>
        <w:t>Web 端 Markdown 渲染</w:t>
      </w:r>
      <w:r>
        <w:t>：内联 renderMd() 解析器，支持代码块、粗体、斜体、列表、标题、链接、表格、引用。</w:t>
      </w:r>
    </w:p>
    <w:p>
      <w:pPr>
        <w:pStyle w:val="ListBullet"/>
      </w:pPr>
      <w:r>
        <w:rPr>
          <w:b/>
        </w:rPr>
        <w:t>Web 端工具调用可视化</w:t>
      </w:r>
      <w:r>
        <w:t>：黄色 spinner 显示工具执行状态，扫描结果支持折叠/展开。</w:t>
      </w:r>
    </w:p>
    <w:p>
      <w:pPr>
        <w:pStyle w:val="ListBullet"/>
      </w:pPr>
      <w:r>
        <w:rPr>
          <w:b/>
        </w:rPr>
        <w:t>CLI 上下文管理</w:t>
      </w:r>
      <w:r>
        <w:t>：clear/清屏/重置 重置对话，history/历史 查看对话摘要。</w:t>
      </w:r>
    </w:p>
    <w:p>
      <w:pPr>
        <w:pStyle w:val="ListBullet"/>
      </w:pPr>
      <w:r>
        <w:rPr>
          <w:b/>
        </w:rPr>
        <w:t>CLI 错误恢复</w:t>
      </w:r>
      <w:r>
        <w:t>：流式输出失败时自动回退到非流式批量输出，保证对话不中断。</w:t>
      </w:r>
    </w:p>
    <w:p>
      <w:pPr>
        <w:pStyle w:val="Heading2"/>
      </w:pPr>
      <w:r>
        <w:t>改进</w:t>
      </w:r>
    </w:p>
    <w:p>
      <w:pPr>
        <w:pStyle w:val="ListBullet"/>
      </w:pPr>
      <w:r>
        <w:t>CLI 流式输出全覆盖：普通回复、工具调用后回复、hybrid 回退路径全部走流式输出。</w:t>
      </w:r>
    </w:p>
    <w:p>
      <w:pPr>
        <w:pStyle w:val="ListBullet"/>
      </w:pPr>
      <w:r>
        <w:t>CLI 统一输出格式：所有回复路径使用 🤖 助手: 前缀 + 空行分隔，视觉体验一致。</w:t>
      </w:r>
    </w:p>
    <w:p>
      <w:pPr>
        <w:pStyle w:val="ListBullet"/>
      </w:pPr>
      <w:r>
        <w:t>Web 端后端架构优化：使用 tokio::sync::mpsc + std::sync::mpsc 双层 channel 桥接同步回调与异步 WebSocket。</w:t>
      </w:r>
    </w:p>
    <w:p>
      <w:pPr>
        <w:pStyle w:val="Heading2"/>
      </w:pPr>
      <w:r>
        <w:t>问题修复</w:t>
      </w:r>
    </w:p>
    <w:p>
      <w:pPr>
        <w:pStyle w:val="ListBullet"/>
      </w:pPr>
      <w:r>
        <w:t>deb 包依赖问题：移除 procps/coreutils 硬依赖，改为 Recommends，缺失不崩溃。</w:t>
      </w:r>
    </w:p>
    <w:p>
      <w:pPr>
        <w:pStyle w:val="ListBullet"/>
      </w:pPr>
      <w:r>
        <w:t>CLI 消息恢复错误：修复工具调用流式失败时消息丢失的问题。</w:t>
      </w:r>
    </w:p>
    <w:p>
      <w:pPr>
        <w:pStyle w:val="ListBullet"/>
      </w:pPr>
      <w:r>
        <w:t>Web 端有序列表渲染：修复有序列表被错误包裹在 &lt;ul&gt; 中的 bug。</w:t>
      </w:r>
    </w:p>
    <w:p/>
    <w:p>
      <w:pPr>
        <w:pStyle w:val="Heading1"/>
      </w:pPr>
      <w:r>
        <w:t>v0.2.0 — AI 问答体验优化</w:t>
      </w:r>
    </w:p>
    <w:p>
      <w:r>
        <w:t>发布日期：2026-06-12</w:t>
      </w:r>
    </w:p>
    <w:p>
      <w:pPr>
        <w:pStyle w:val="Heading2"/>
      </w:pPr>
      <w:r>
        <w:t>新增功能</w:t>
      </w:r>
    </w:p>
    <w:p>
      <w:pPr>
        <w:pStyle w:val="ListBullet"/>
      </w:pPr>
      <w:r>
        <w:rPr>
          <w:b/>
        </w:rPr>
        <w:t>AI 问答流式输出</w:t>
      </w:r>
      <w:r>
        <w:t>：支持 SSE 流式响应，逐字显示 AI 回复，告别等待。</w:t>
      </w:r>
    </w:p>
    <w:p>
      <w:pPr>
        <w:pStyle w:val="ListBullet"/>
      </w:pPr>
      <w:r>
        <w:rPr>
          <w:b/>
        </w:rPr>
        <w:t>终端 Markdown 渲染</w:t>
      </w:r>
      <w:r>
        <w:t>：支持代码块、粗体、斜体、列表、标题、链接，终端输出更美观。</w:t>
      </w:r>
    </w:p>
    <w:p>
      <w:pPr>
        <w:pStyle w:val="ListBullet"/>
      </w:pPr>
      <w:r>
        <w:rPr>
          <w:b/>
        </w:rPr>
        <w:t>安装脚本日志系统</w:t>
      </w:r>
      <w:r>
        <w:t>：安装过程记录到 /var/log/kylin-doctor-install.log，出错时可追溯。</w:t>
      </w:r>
    </w:p>
    <w:p>
      <w:pPr>
        <w:pStyle w:val="ListBullet"/>
      </w:pPr>
      <w:r>
        <w:rPr>
          <w:b/>
        </w:rPr>
        <w:t>依赖冲突自动修复</w:t>
      </w:r>
      <w:r>
        <w:t>：--fix-deps 选项自动处理 libssl-dev 版本冲突。</w:t>
      </w:r>
    </w:p>
    <w:p>
      <w:pPr>
        <w:pStyle w:val="ListBullet"/>
      </w:pPr>
      <w:r>
        <w:rPr>
          <w:b/>
        </w:rPr>
        <w:t>默认配置文件</w:t>
      </w:r>
      <w:r>
        <w:t>：安装时自动创建 ~/.kylin-doctor/config.toml 并提供详细注释。</w:t>
      </w:r>
    </w:p>
    <w:p>
      <w:pPr>
        <w:pStyle w:val="Heading2"/>
      </w:pPr>
      <w:r>
        <w:t>改进</w:t>
      </w:r>
    </w:p>
    <w:p>
      <w:pPr>
        <w:pStyle w:val="ListBullet"/>
      </w:pPr>
      <w:r>
        <w:t>AI 问答体验：移除调试输出，使用 ✅/❌ 图标表示操作状态。</w:t>
      </w:r>
    </w:p>
    <w:p>
      <w:pPr>
        <w:pStyle w:val="ListBullet"/>
      </w:pPr>
      <w:r>
        <w:t>默认模型从 qwen2.5:1.5b 改为 qwen2.5:3b，平衡速度和质量。</w:t>
      </w:r>
    </w:p>
    <w:p>
      <w:pPr>
        <w:pStyle w:val="Heading2"/>
      </w:pPr>
      <w:r>
        <w:t>问题修复</w:t>
      </w:r>
    </w:p>
    <w:p>
      <w:pPr>
        <w:pStyle w:val="ListBullet"/>
      </w:pPr>
      <w:r>
        <w:t>安装脚本静默退出：修复 curl 下载失败时脚本无提示退出的问题。</w:t>
      </w:r>
    </w:p>
    <w:p>
      <w:pPr>
        <w:pStyle w:val="ListBullet"/>
      </w:pPr>
      <w:r>
        <w:t>错误处理机制：添加 ERR trap 显示具体错误行号、命令和解决方案。</w:t>
      </w:r>
    </w:p>
    <w:p>
      <w:pPr>
        <w:pStyle w:val="ListBullet"/>
      </w:pPr>
      <w:r>
        <w:t>网络超时处理：curl 添加 --connect-timeout 和 --retry 参数。</w:t>
      </w:r>
    </w:p>
    <w:p/>
    <w:p>
      <w:pPr>
        <w:pStyle w:val="Heading1"/>
      </w:pPr>
      <w:r>
        <w:t>安装与升级</w:t>
      </w:r>
    </w:p>
    <w:p>
      <w:pPr>
        <w:pStyle w:val="Heading2"/>
      </w:pPr>
      <w:r>
        <w:t>全新安装</w:t>
      </w:r>
    </w:p>
    <w:p>
      <w:r>
        <w:rPr>
          <w:b/>
        </w:rPr>
        <w:t>一键安装脚本：</w:t>
      </w:r>
    </w:p>
    <w:p>
      <w:pPr>
        <w:pStyle w:val="ListBullet"/>
      </w:pPr>
      <w:r>
        <w:t>bash &lt;(curl -sSL https://raw.githubusercontent.com/fanwenzhu/kylin-doctor/master/install.sh)</w:t>
      </w:r>
    </w:p>
    <w:p>
      <w:r>
        <w:rPr>
          <w:b/>
        </w:rPr>
        <w:t>deb 包安装（x86_64）：</w:t>
      </w:r>
    </w:p>
    <w:p>
      <w:pPr>
        <w:pStyle w:val="ListBullet"/>
      </w:pPr>
      <w:r>
        <w:t>sudo dpkg -i kylin-doctor_0.3.1_amd64.deb</w:t>
      </w:r>
    </w:p>
    <w:p>
      <w:pPr>
        <w:pStyle w:val="Heading2"/>
      </w:pPr>
      <w:r>
        <w:t>升级已有安装</w:t>
      </w:r>
    </w:p>
    <w:p>
      <w:r>
        <w:rPr>
          <w:b/>
        </w:rPr>
        <w:t>源码编译升级（推荐，适用于所有架构）：</w:t>
      </w:r>
    </w:p>
    <w:p>
      <w:pPr>
        <w:pStyle w:val="ListBullet"/>
      </w:pPr>
      <w:r>
        <w:t>cd kylin-doctor &amp;&amp; git pull &amp;&amp; sudo ./install.sh --upgrade</w:t>
      </w:r>
    </w:p>
    <w:p>
      <w:r>
        <w:rPr>
          <w:b/>
        </w:rPr>
        <w:t>deb 包覆盖安装（仅 x86_64）：</w:t>
      </w:r>
    </w:p>
    <w:p>
      <w:pPr>
        <w:pStyle w:val="ListBullet"/>
      </w:pPr>
      <w:r>
        <w:t>sudo dpkg -i kylin-doctor_0.3.1_amd64.deb</w:t>
      </w:r>
    </w:p>
    <w:p/>
    <w:p>
      <w:pPr>
        <w:pStyle w:val="Heading1"/>
      </w:pPr>
      <w:r>
        <w:t>下载地址</w:t>
      </w:r>
    </w:p>
    <w:p>
      <w:r>
        <w:rPr>
          <w:b/>
        </w:rPr>
        <w:t xml:space="preserve">GitHub Release: </w:t>
      </w:r>
      <w:r>
        <w:t>https://github.com/fanwenzhu/kylin-doctor/releases/tag/v0.3.1</w:t>
      </w:r>
    </w:p>
    <w:p>
      <w:r>
        <w:rPr>
          <w:b/>
        </w:rPr>
        <w:t xml:space="preserve">项目主页: </w:t>
      </w:r>
      <w:r>
        <w:t>https://github.com/fanwenzhu/kylin-doctor</w:t>
      </w:r>
    </w:p>
    <w:p/>
    <w:p>
      <w:pPr>
        <w:jc w:val="center"/>
      </w:pPr>
      <w:r>
        <w:rPr>
          <w:color w:val="94A3B8"/>
          <w:sz w:val="18"/>
        </w:rPr>
        <w:t>kylin-doctor — 银河麒麟桌面系统自我诊断工具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