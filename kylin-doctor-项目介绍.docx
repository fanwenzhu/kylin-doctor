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🏥 kylin-doctor</w:t>
      </w:r>
    </w:p>
    <w:p>
      <w:pPr>
        <w:jc w:val="center"/>
      </w:pPr>
      <w:r>
        <w:rPr>
          <w:b/>
          <w:color w:val="333333"/>
          <w:sz w:val="32"/>
        </w:rPr>
        <w:t>银河麒麟桌面系统自我诊断工具</w:t>
      </w:r>
    </w:p>
    <w:p/>
    <w:p>
      <w:pPr>
        <w:pStyle w:val="Heading1"/>
      </w:pPr>
      <w:r>
        <w:t>🎯 项目目标</w:t>
      </w:r>
    </w:p>
    <w:p>
      <w:r>
        <w:t>解决银河麒麟桌面系统运维中的痛点：</w:t>
      </w:r>
    </w:p>
    <w:p>
      <w:pPr>
        <w:pStyle w:val="ListBullet"/>
      </w:pPr>
      <w:r>
        <w:t>系统出问题时，不知道从哪查起</w:t>
      </w:r>
    </w:p>
    <w:p>
      <w:pPr>
        <w:pStyle w:val="ListBullet"/>
      </w:pPr>
      <w:r>
        <w:t>运维人员需要掌握大量 Linux 命令</w:t>
      </w:r>
    </w:p>
    <w:p>
      <w:pPr>
        <w:pStyle w:val="ListBullet"/>
      </w:pPr>
      <w:r>
        <w:t>工控机现场排查效率低</w:t>
      </w:r>
    </w:p>
    <w:p>
      <w:r>
        <w:rPr>
          <w:b/>
        </w:rPr>
        <w:t>一句话定位：</w:t>
      </w:r>
      <w:r>
        <w:t>让系统诊断像"看病"一样简单 —— 扫描、诊断、开处方、自动修复。</w:t>
      </w:r>
    </w:p>
    <w:p>
      <w:pPr>
        <w:pStyle w:val="Heading1"/>
      </w:pPr>
      <w:r>
        <w:t>✨ 核心功能</w:t>
      </w:r>
    </w:p>
    <w:p>
      <w:pPr>
        <w:pStyle w:val="Heading2"/>
      </w:pPr>
      <w:r>
        <w:t>1. 五维度全面诊断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检测内容</w:t>
            </w:r>
          </w:p>
        </w:tc>
      </w:tr>
      <w:tr>
        <w:tc>
          <w:tcPr>
            <w:tcW w:type="dxa" w:w="4320"/>
          </w:tcPr>
          <w:p>
            <w:r>
              <w:t>🔧 硬件</w:t>
            </w:r>
          </w:p>
        </w:tc>
        <w:tc>
          <w:tcPr>
            <w:tcW w:type="dxa" w:w="4320"/>
          </w:tcPr>
          <w:p>
            <w:r>
              <w:t>温度、内存、磁盘健康、GPU、网卡</w:t>
            </w:r>
          </w:p>
        </w:tc>
      </w:tr>
      <w:tr>
        <w:tc>
          <w:tcPr>
            <w:tcW w:type="dxa" w:w="4320"/>
          </w:tcPr>
          <w:p>
            <w:r>
              <w:t>💻 系统</w:t>
            </w:r>
          </w:p>
        </w:tc>
        <w:tc>
          <w:tcPr>
            <w:tcW w:type="dxa" w:w="4320"/>
          </w:tcPr>
          <w:p>
            <w:r>
              <w:t>磁盘空间、服务状态、僵尸进程、内核日志</w:t>
            </w:r>
          </w:p>
        </w:tc>
      </w:tr>
      <w:tr>
        <w:tc>
          <w:tcPr>
            <w:tcW w:type="dxa" w:w="4320"/>
          </w:tcPr>
          <w:p>
            <w:r>
              <w:t>📦 软件</w:t>
            </w:r>
          </w:p>
        </w:tc>
        <w:tc>
          <w:tcPr>
            <w:tcW w:type="dxa" w:w="4320"/>
          </w:tcPr>
          <w:p>
            <w:r>
              <w:t>包管理、字体、运行时、兼容层</w:t>
            </w:r>
          </w:p>
        </w:tc>
      </w:tr>
      <w:tr>
        <w:tc>
          <w:tcPr>
            <w:tcW w:type="dxa" w:w="4320"/>
          </w:tcPr>
          <w:p>
            <w:r>
              <w:t>🔒 安全</w:t>
            </w:r>
          </w:p>
        </w:tc>
        <w:tc>
          <w:tcPr>
            <w:tcW w:type="dxa" w:w="4320"/>
          </w:tcPr>
          <w:p>
            <w:r>
              <w:t>密码策略、SSH配置、防火墙、漏洞扫描</w:t>
            </w:r>
          </w:p>
        </w:tc>
      </w:tr>
      <w:tr>
        <w:tc>
          <w:tcPr>
            <w:tcW w:type="dxa" w:w="4320"/>
          </w:tcPr>
          <w:p>
            <w:r>
              <w:t>⚡ 性能</w:t>
            </w:r>
          </w:p>
        </w:tc>
        <w:tc>
          <w:tcPr>
            <w:tcW w:type="dxa" w:w="4320"/>
          </w:tcPr>
          <w:p>
            <w:r>
              <w:t>CPU/内存/磁盘IO/网络/桌面合成器分析</w:t>
            </w:r>
          </w:p>
        </w:tc>
      </w:tr>
    </w:tbl>
    <w:p/>
    <w:p>
      <w:pPr>
        <w:pStyle w:val="Heading2"/>
      </w:pPr>
      <w:r>
        <w:t>2. AI 智能助手</w:t>
      </w:r>
    </w:p>
    <w:p>
      <w:pPr>
        <w:pStyle w:val="ListBullet"/>
      </w:pPr>
      <w:r>
        <w:t>接入本地大模型（Ollama + Qwen2.5）或云端模型（通义千问/DeepSeek/Claude）</w:t>
      </w:r>
    </w:p>
    <w:p>
      <w:pPr>
        <w:pStyle w:val="ListBullet"/>
      </w:pPr>
      <w:r>
        <w:t>支持自然语言问答："我的系统为什么变慢了？"</w:t>
      </w:r>
    </w:p>
    <w:p>
      <w:pPr>
        <w:pStyle w:val="ListBullet"/>
      </w:pPr>
      <w:r>
        <w:rPr>
          <w:b/>
        </w:rPr>
        <w:t>Function Calling：</w:t>
      </w:r>
      <w:r>
        <w:t>AI 可以直接调用诊断工具，自动扫描分析</w:t>
      </w:r>
    </w:p>
    <w:p>
      <w:pPr>
        <w:pStyle w:val="Heading2"/>
      </w:pPr>
      <w:r>
        <w:t>3. 自动修复</w:t>
      </w:r>
    </w:p>
    <w:p>
      <w:pPr>
        <w:pStyle w:val="ListBullet"/>
      </w:pPr>
      <w:r>
        <w:t>检测到问题后，提供修复建议</w:t>
      </w:r>
    </w:p>
    <w:p>
      <w:pPr>
        <w:pStyle w:val="ListBullet"/>
      </w:pPr>
      <w:r>
        <w:t>支持一键自动修复（执行前确认）</w:t>
      </w:r>
    </w:p>
    <w:p>
      <w:pPr>
        <w:pStyle w:val="Heading2"/>
      </w:pPr>
      <w:r>
        <w:t>4. 双界面</w:t>
      </w:r>
    </w:p>
    <w:p>
      <w:pPr>
        <w:pStyle w:val="ListBullet"/>
      </w:pPr>
      <w:r>
        <w:t>CLI 命令行：适合远程 SSH、脚本集成</w:t>
      </w:r>
    </w:p>
    <w:p>
      <w:pPr>
        <w:pStyle w:val="ListBullet"/>
      </w:pPr>
      <w:r>
        <w:t>Web 仪表盘：浏览器打开，可视化展示</w:t>
      </w:r>
    </w:p>
    <w:p>
      <w:pPr>
        <w:pStyle w:val="Heading1"/>
      </w:pPr>
      <w:r>
        <w:t>🛠️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技术</w:t>
            </w:r>
          </w:p>
        </w:tc>
      </w:tr>
      <w:tr>
        <w:tc>
          <w:tcPr>
            <w:tcW w:type="dxa" w:w="4320"/>
          </w:tcPr>
          <w:p>
            <w:r>
              <w:t>语言</w:t>
            </w:r>
          </w:p>
        </w:tc>
        <w:tc>
          <w:tcPr>
            <w:tcW w:type="dxa" w:w="4320"/>
          </w:tcPr>
          <w:p>
            <w:r>
              <w:t>Rust（高性能、内存安全）</w:t>
            </w:r>
          </w:p>
        </w:tc>
      </w:tr>
      <w:tr>
        <w:tc>
          <w:tcPr>
            <w:tcW w:type="dxa" w:w="4320"/>
          </w:tcPr>
          <w:p>
            <w:r>
              <w:t>Web 框架</w:t>
            </w:r>
          </w:p>
        </w:tc>
        <w:tc>
          <w:tcPr>
            <w:tcW w:type="dxa" w:w="4320"/>
          </w:tcPr>
          <w:p>
            <w:r>
              <w:t>Axum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单文件 HTML（零依赖，兼容旧浏览器）</w:t>
            </w:r>
          </w:p>
        </w:tc>
      </w:tr>
      <w:tr>
        <w:tc>
          <w:tcPr>
            <w:tcW w:type="dxa" w:w="4320"/>
          </w:tcPr>
          <w:p>
            <w:r>
              <w:t>AI 集成</w:t>
            </w:r>
          </w:p>
        </w:tc>
        <w:tc>
          <w:tcPr>
            <w:tcW w:type="dxa" w:w="4320"/>
          </w:tcPr>
          <w:p>
            <w:r>
              <w:t>Ollama / OpenAI 兼容 API / Anthropic Claude</w:t>
            </w:r>
          </w:p>
        </w:tc>
      </w:tr>
    </w:tbl>
    <w:p/>
    <w:p>
      <w:pPr>
        <w:pStyle w:val="Heading1"/>
      </w:pPr>
      <w:r>
        <w:t>📦 当前进展</w:t>
      </w:r>
    </w:p>
    <w:p>
      <w:pPr>
        <w:pStyle w:val="ListBullet"/>
      </w:pPr>
      <w:r>
        <w:t>✅ v0.3.1 已发布</w:t>
      </w:r>
    </w:p>
    <w:p>
      <w:pPr>
        <w:pStyle w:val="ListBullet"/>
      </w:pPr>
      <w:r>
        <w:t>✅ 支持 amd64/arm64 架构</w:t>
      </w:r>
    </w:p>
    <w:p>
      <w:pPr>
        <w:pStyle w:val="ListBullet"/>
      </w:pPr>
      <w:r>
        <w:t>✅ 提供 deb 安装包，一键安装</w:t>
      </w:r>
    </w:p>
    <w:p>
      <w:pPr>
        <w:pStyle w:val="ListBullet"/>
      </w:pPr>
      <w:r>
        <w:t>✅ GitHub 开源：https://github.com/fanwenzhu/kylin-doctor</w:t>
      </w:r>
    </w:p>
    <w:p>
      <w:pPr>
        <w:pStyle w:val="Heading1"/>
      </w:pPr>
      <w:r>
        <w:t>💬 想听听大家的意见</w:t>
      </w:r>
    </w:p>
    <w:p>
      <w:pPr>
        <w:pStyle w:val="ListNumber"/>
      </w:pPr>
      <w:r>
        <w:t>功能方向：你觉得还缺什么功能？（比如：远程批量诊断？定时巡检？告警通知？）</w:t>
      </w:r>
    </w:p>
    <w:p>
      <w:pPr>
        <w:pStyle w:val="ListNumber"/>
      </w:pPr>
      <w:r>
        <w:t>使用场景：你在实际工作中会怎么用这类工具？</w:t>
      </w:r>
    </w:p>
    <w:p>
      <w:pPr>
        <w:pStyle w:val="ListNumber"/>
      </w:pPr>
      <w:r>
        <w:t>AI 集成：对于接入 AI 做智能分析，有什么想法或顾虑？</w:t>
      </w:r>
    </w:p>
    <w:p>
      <w:pPr>
        <w:pStyle w:val="ListNumber"/>
      </w:pPr>
      <w:r>
        <w:t>其他建议：任何想法都欢迎！</w:t>
      </w:r>
    </w:p>
    <w:p/>
    <w:p>
      <w:pPr>
        <w:jc w:val="center"/>
      </w:pPr>
      <w:r>
        <w:rPr>
          <w:i/>
          <w:color w:val="666666"/>
        </w:rPr>
        <w:t>欢迎大家提 issue、PR，或者直接群里讨论 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